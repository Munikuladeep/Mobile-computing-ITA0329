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187B56" w14:paraId="552AA126" w14:textId="77777777">
        <w:trPr>
          <w:jc w:val="center"/>
        </w:trPr>
        <w:tc>
          <w:tcPr>
            <w:tcW w:w="4608" w:type="dxa"/>
            <w:vAlign w:val="center"/>
          </w:tcPr>
          <w:p w14:paraId="02A71798" w14:textId="77777777" w:rsidR="00187B56" w:rsidRPr="003A4B26" w:rsidRDefault="00000000">
            <w:pPr>
              <w:spacing w:after="0"/>
              <w:rPr>
                <w:b/>
                <w:bCs/>
              </w:rPr>
            </w:pPr>
            <w:r w:rsidRPr="003A4B26">
              <w:rPr>
                <w:b/>
                <w:bCs/>
              </w:rPr>
              <w:t>Co1-At2</w:t>
            </w:r>
          </w:p>
        </w:tc>
        <w:tc>
          <w:tcPr>
            <w:tcW w:w="4608" w:type="dxa"/>
            <w:vAlign w:val="center"/>
          </w:tcPr>
          <w:p w14:paraId="5F40D4A5" w14:textId="1F863751" w:rsidR="00187B56" w:rsidRPr="003A4B26" w:rsidRDefault="003A4B26">
            <w:pPr>
              <w:spacing w:after="0"/>
              <w:jc w:val="right"/>
              <w:rPr>
                <w:b/>
                <w:bCs/>
              </w:rPr>
            </w:pPr>
            <w:r w:rsidRPr="003A4B2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 w:rsidR="00000000" w:rsidRPr="003A4B26">
              <w:rPr>
                <w:b/>
                <w:bCs/>
              </w:rPr>
              <w:t>Name: K Muni Kualdeep</w:t>
            </w:r>
          </w:p>
        </w:tc>
      </w:tr>
      <w:tr w:rsidR="00187B56" w14:paraId="1B22984A" w14:textId="77777777">
        <w:trPr>
          <w:jc w:val="center"/>
        </w:trPr>
        <w:tc>
          <w:tcPr>
            <w:tcW w:w="4608" w:type="dxa"/>
            <w:vAlign w:val="center"/>
          </w:tcPr>
          <w:p w14:paraId="5F750C2A" w14:textId="77777777" w:rsidR="00187B56" w:rsidRPr="003A4B26" w:rsidRDefault="00000000">
            <w:pPr>
              <w:spacing w:after="0"/>
              <w:rPr>
                <w:b/>
                <w:bCs/>
              </w:rPr>
            </w:pPr>
            <w:r w:rsidRPr="003A4B26">
              <w:rPr>
                <w:b/>
                <w:bCs/>
              </w:rPr>
              <w:t>Course code: ITA0329</w:t>
            </w:r>
          </w:p>
        </w:tc>
        <w:tc>
          <w:tcPr>
            <w:tcW w:w="4608" w:type="dxa"/>
            <w:vAlign w:val="center"/>
          </w:tcPr>
          <w:p w14:paraId="28608D89" w14:textId="1098C849" w:rsidR="00187B56" w:rsidRPr="003A4B26" w:rsidRDefault="003A4B26" w:rsidP="003A4B26">
            <w:pPr>
              <w:spacing w:after="0"/>
              <w:jc w:val="center"/>
              <w:rPr>
                <w:b/>
                <w:bCs/>
              </w:rPr>
            </w:pPr>
            <w:r w:rsidRPr="003A4B26">
              <w:rPr>
                <w:b/>
                <w:bCs/>
              </w:rPr>
              <w:t xml:space="preserve">                           </w:t>
            </w:r>
            <w:r w:rsidR="00000000" w:rsidRPr="003A4B26">
              <w:rPr>
                <w:b/>
                <w:bCs/>
              </w:rPr>
              <w:t>Reg No: 192311096</w:t>
            </w:r>
          </w:p>
        </w:tc>
      </w:tr>
      <w:tr w:rsidR="003A4B26" w14:paraId="51D34FB7" w14:textId="77777777">
        <w:trPr>
          <w:jc w:val="center"/>
        </w:trPr>
        <w:tc>
          <w:tcPr>
            <w:tcW w:w="4608" w:type="dxa"/>
            <w:vAlign w:val="center"/>
          </w:tcPr>
          <w:p w14:paraId="73A5D167" w14:textId="77777777" w:rsidR="003A4B26" w:rsidRDefault="003A4B26">
            <w:pPr>
              <w:spacing w:after="0"/>
            </w:pPr>
          </w:p>
        </w:tc>
        <w:tc>
          <w:tcPr>
            <w:tcW w:w="4608" w:type="dxa"/>
            <w:vAlign w:val="center"/>
          </w:tcPr>
          <w:p w14:paraId="3B5F4B2A" w14:textId="77777777" w:rsidR="003A4B26" w:rsidRPr="003A4B26" w:rsidRDefault="003A4B26">
            <w:pPr>
              <w:spacing w:after="0"/>
              <w:jc w:val="right"/>
              <w:rPr>
                <w:b/>
                <w:bCs/>
              </w:rPr>
            </w:pPr>
          </w:p>
        </w:tc>
      </w:tr>
    </w:tbl>
    <w:p w14:paraId="1939085B" w14:textId="77777777" w:rsidR="00F65677" w:rsidRDefault="005617B0">
      <w:pPr>
        <w:spacing w:before="120" w:after="60"/>
      </w:pPr>
      <w:r>
        <w:rPr>
          <w:b/>
        </w:rPr>
        <w:t>Question 1:</w:t>
      </w:r>
    </w:p>
    <w:p w14:paraId="3C024AC0" w14:textId="77777777" w:rsidR="00F65677" w:rsidRDefault="00000000">
      <w:pPr>
        <w:spacing w:after="40"/>
      </w:pPr>
      <w:r>
        <w:rPr>
          <w:b/>
        </w:rPr>
        <w:t>Answer:</w:t>
      </w:r>
    </w:p>
    <w:p w14:paraId="27CF379F" w14:textId="77777777" w:rsidR="00F65677" w:rsidRDefault="00000000">
      <w:pPr>
        <w:spacing w:after="40"/>
        <w:ind w:left="288"/>
      </w:pPr>
      <w:r>
        <w:t>Number of full-duplex channels = Total bandwidth / (2 × bandwidth per simplex channel)</w:t>
      </w:r>
    </w:p>
    <w:p w14:paraId="53958D53" w14:textId="77777777" w:rsidR="00F65677" w:rsidRDefault="00000000">
      <w:pPr>
        <w:spacing w:after="40"/>
        <w:ind w:left="288"/>
      </w:pPr>
      <w:r>
        <w:t>= 45 MHz / (2 × 25 kHz)</w:t>
      </w:r>
    </w:p>
    <w:p w14:paraId="2B5B9CB1" w14:textId="77777777" w:rsidR="00F65677" w:rsidRDefault="00000000">
      <w:pPr>
        <w:spacing w:after="40"/>
        <w:ind w:left="288"/>
      </w:pPr>
      <w:r>
        <w:t>= 45,000 kHz / 50 kHz</w:t>
      </w:r>
    </w:p>
    <w:p w14:paraId="74970F95" w14:textId="504858BB" w:rsidR="00F65677" w:rsidRDefault="00000000">
      <w:pPr>
        <w:spacing w:after="40"/>
        <w:ind w:left="288"/>
      </w:pPr>
      <w:r>
        <w:t xml:space="preserve">= 900 </w:t>
      </w:r>
    </w:p>
    <w:p w14:paraId="623DCCCD" w14:textId="77777777" w:rsidR="00F65677" w:rsidRDefault="00000000">
      <w:pPr>
        <w:spacing w:before="120" w:after="60"/>
      </w:pPr>
      <w:r>
        <w:rPr>
          <w:b/>
        </w:rPr>
        <w:t>Q</w:t>
      </w:r>
      <w:r w:rsidR="005617B0">
        <w:rPr>
          <w:b/>
        </w:rPr>
        <w:t xml:space="preserve">uestion 2: </w:t>
      </w:r>
    </w:p>
    <w:p w14:paraId="77E6B01B" w14:textId="77777777" w:rsidR="00F65677" w:rsidRDefault="00000000">
      <w:pPr>
        <w:spacing w:after="40"/>
      </w:pPr>
      <w:r>
        <w:rPr>
          <w:b/>
        </w:rPr>
        <w:t>Answer:</w:t>
      </w:r>
    </w:p>
    <w:p w14:paraId="67FF01A1" w14:textId="77777777" w:rsidR="00F65677" w:rsidRDefault="00000000">
      <w:pPr>
        <w:spacing w:after="40"/>
        <w:ind w:left="288"/>
      </w:pPr>
      <w:r>
        <w:t>Channels per cell = Total channels / Cluster size</w:t>
      </w:r>
    </w:p>
    <w:p w14:paraId="3CEE6736" w14:textId="77777777" w:rsidR="00F65677" w:rsidRDefault="00000000">
      <w:pPr>
        <w:spacing w:after="40"/>
        <w:ind w:left="288"/>
      </w:pPr>
      <w:r>
        <w:t>= 560 / 7</w:t>
      </w:r>
    </w:p>
    <w:p w14:paraId="20FA67C6" w14:textId="77777777" w:rsidR="00F65677" w:rsidRDefault="00000000">
      <w:pPr>
        <w:spacing w:after="40"/>
        <w:ind w:left="288"/>
      </w:pPr>
      <w:r>
        <w:t>= 80 channels per cell.</w:t>
      </w:r>
    </w:p>
    <w:p w14:paraId="416BD2A6" w14:textId="77777777" w:rsidR="00F65677" w:rsidRDefault="005617B0">
      <w:pPr>
        <w:spacing w:before="120" w:after="60"/>
      </w:pPr>
      <w:r>
        <w:rPr>
          <w:b/>
        </w:rPr>
        <w:t>Question 3:</w:t>
      </w:r>
    </w:p>
    <w:p w14:paraId="607CFB3A" w14:textId="77777777" w:rsidR="00F65677" w:rsidRDefault="00000000">
      <w:pPr>
        <w:spacing w:after="40"/>
      </w:pPr>
      <w:r>
        <w:rPr>
          <w:b/>
        </w:rPr>
        <w:t>Answer:</w:t>
      </w:r>
    </w:p>
    <w:p w14:paraId="35BEC081" w14:textId="77777777" w:rsidR="00F65677" w:rsidRDefault="00000000">
      <w:pPr>
        <w:spacing w:after="40"/>
        <w:ind w:left="288"/>
      </w:pPr>
      <w:r>
        <w:t>Total simultaneous voice channels = Number of carriers × Time slots per carrier</w:t>
      </w:r>
    </w:p>
    <w:p w14:paraId="71EBE5EF" w14:textId="77777777" w:rsidR="00F65677" w:rsidRDefault="00000000">
      <w:pPr>
        <w:spacing w:after="40"/>
        <w:ind w:left="288"/>
      </w:pPr>
      <w:r>
        <w:t>= 100 × 8</w:t>
      </w:r>
    </w:p>
    <w:p w14:paraId="01E0F033" w14:textId="77777777" w:rsidR="00F65677" w:rsidRDefault="00000000">
      <w:pPr>
        <w:spacing w:after="40"/>
        <w:ind w:left="288"/>
      </w:pPr>
      <w:r>
        <w:t>= 800 simultaneous voice channels.</w:t>
      </w:r>
    </w:p>
    <w:p w14:paraId="2D6B7712" w14:textId="77777777" w:rsidR="00F65677" w:rsidRDefault="005617B0">
      <w:pPr>
        <w:spacing w:before="120" w:after="60"/>
      </w:pPr>
      <w:r>
        <w:rPr>
          <w:b/>
        </w:rPr>
        <w:t>Question 4:</w:t>
      </w:r>
    </w:p>
    <w:p w14:paraId="0EC3BD45" w14:textId="77777777" w:rsidR="00F65677" w:rsidRDefault="00000000">
      <w:pPr>
        <w:spacing w:after="40"/>
      </w:pPr>
      <w:r>
        <w:rPr>
          <w:b/>
        </w:rPr>
        <w:t>Answer:</w:t>
      </w:r>
    </w:p>
    <w:p w14:paraId="0640AE60" w14:textId="77777777" w:rsidR="00F65677" w:rsidRDefault="00000000">
      <w:pPr>
        <w:spacing w:after="40"/>
        <w:ind w:left="288"/>
      </w:pPr>
      <w:r>
        <w:t>Power ratio (dB) = 10 log₁₀(Base station power / Handset power)</w:t>
      </w:r>
    </w:p>
    <w:p w14:paraId="7A6E5617" w14:textId="77777777" w:rsidR="00F65677" w:rsidRDefault="00000000">
      <w:pPr>
        <w:spacing w:after="40"/>
        <w:ind w:left="288"/>
      </w:pPr>
      <w:r>
        <w:t>= 10 log₁₀(80 / 4)</w:t>
      </w:r>
    </w:p>
    <w:p w14:paraId="75E9998D" w14:textId="77777777" w:rsidR="00F65677" w:rsidRDefault="00000000">
      <w:pPr>
        <w:spacing w:after="40"/>
        <w:ind w:left="288"/>
      </w:pPr>
      <w:r>
        <w:t>= 10 log₁₀(20)</w:t>
      </w:r>
    </w:p>
    <w:p w14:paraId="1DB4B754" w14:textId="77777777" w:rsidR="00F65677" w:rsidRDefault="00000000">
      <w:pPr>
        <w:spacing w:after="40"/>
        <w:ind w:left="288"/>
      </w:pPr>
      <w:r>
        <w:t>= 13.01 dB.</w:t>
      </w:r>
    </w:p>
    <w:p w14:paraId="38E9C3CB" w14:textId="77777777" w:rsidR="005617B0" w:rsidRDefault="005617B0">
      <w:pPr>
        <w:spacing w:after="40"/>
        <w:rPr>
          <w:b/>
        </w:rPr>
      </w:pPr>
      <w:r>
        <w:rPr>
          <w:b/>
        </w:rPr>
        <w:t>Question 5:</w:t>
      </w:r>
    </w:p>
    <w:p w14:paraId="7B091803" w14:textId="77777777" w:rsidR="00F65677" w:rsidRPr="005617B0" w:rsidRDefault="00000000">
      <w:pPr>
        <w:spacing w:after="40"/>
        <w:rPr>
          <w:b/>
        </w:rPr>
      </w:pPr>
      <w:r>
        <w:rPr>
          <w:b/>
        </w:rPr>
        <w:t>Answer:</w:t>
      </w:r>
    </w:p>
    <w:p w14:paraId="26EB200E" w14:textId="77777777" w:rsidR="00F65677" w:rsidRDefault="00000000">
      <w:pPr>
        <w:spacing w:after="40"/>
        <w:ind w:left="288"/>
      </w:pPr>
      <w:r>
        <w:t>C/I (dB) = Carrier power (dBm) − Interference power (dBm)</w:t>
      </w:r>
    </w:p>
    <w:p w14:paraId="25398165" w14:textId="77777777" w:rsidR="00F65677" w:rsidRDefault="00000000">
      <w:pPr>
        <w:spacing w:after="40"/>
        <w:ind w:left="288"/>
      </w:pPr>
      <w:r>
        <w:t>= −60 − (−92)</w:t>
      </w:r>
    </w:p>
    <w:p w14:paraId="2A25BE09" w14:textId="77777777" w:rsidR="00F65677" w:rsidRDefault="00000000">
      <w:pPr>
        <w:spacing w:after="40"/>
        <w:ind w:left="288"/>
      </w:pPr>
      <w:r>
        <w:t>= 32 dB.</w:t>
      </w:r>
    </w:p>
    <w:p w14:paraId="04F8178B" w14:textId="77777777" w:rsidR="005617B0" w:rsidRDefault="005617B0">
      <w:pPr>
        <w:spacing w:after="40"/>
        <w:rPr>
          <w:b/>
        </w:rPr>
      </w:pPr>
      <w:r>
        <w:rPr>
          <w:b/>
        </w:rPr>
        <w:t>Question 6;</w:t>
      </w:r>
    </w:p>
    <w:p w14:paraId="3CABF2C8" w14:textId="77777777" w:rsidR="00F65677" w:rsidRDefault="00000000">
      <w:pPr>
        <w:spacing w:after="40"/>
      </w:pPr>
      <w:r>
        <w:rPr>
          <w:b/>
        </w:rPr>
        <w:t>Answer:</w:t>
      </w:r>
    </w:p>
    <w:p w14:paraId="2B8DC0D8" w14:textId="77777777" w:rsidR="00F65677" w:rsidRDefault="00000000">
      <w:pPr>
        <w:spacing w:after="40"/>
        <w:ind w:left="288"/>
      </w:pPr>
      <w:r>
        <w:t>Total channels = 42 MHz / 300 kHz = 42,000 / 300 = 140 channels.</w:t>
      </w:r>
    </w:p>
    <w:p w14:paraId="782BDE4E" w14:textId="77777777" w:rsidR="00F65677" w:rsidRDefault="00000000">
      <w:pPr>
        <w:spacing w:after="40"/>
        <w:ind w:left="288"/>
      </w:pPr>
      <w:r>
        <w:t>Channels per cell = 140 / 7 = 20 channels per cell.</w:t>
      </w:r>
    </w:p>
    <w:p w14:paraId="45FC4D3F" w14:textId="77777777" w:rsidR="005617B0" w:rsidRDefault="005617B0">
      <w:pPr>
        <w:spacing w:after="40"/>
        <w:rPr>
          <w:b/>
        </w:rPr>
      </w:pPr>
      <w:r>
        <w:rPr>
          <w:b/>
        </w:rPr>
        <w:t>Question 7:</w:t>
      </w:r>
    </w:p>
    <w:p w14:paraId="7B2C4DEA" w14:textId="77777777" w:rsidR="00F65677" w:rsidRPr="005617B0" w:rsidRDefault="00000000">
      <w:pPr>
        <w:spacing w:after="40"/>
        <w:rPr>
          <w:b/>
        </w:rPr>
      </w:pPr>
      <w:r>
        <w:rPr>
          <w:b/>
        </w:rPr>
        <w:t>Answer:</w:t>
      </w:r>
    </w:p>
    <w:p w14:paraId="6DB5F6A7" w14:textId="77777777" w:rsidR="00F65677" w:rsidRDefault="00000000">
      <w:pPr>
        <w:spacing w:after="40"/>
        <w:ind w:left="288"/>
      </w:pPr>
      <w:r>
        <w:t>Received power varies inversely with distance raised to the path-loss exponent.</w:t>
      </w:r>
    </w:p>
    <w:p w14:paraId="78C44D31" w14:textId="77777777" w:rsidR="00F65677" w:rsidRDefault="00000000">
      <w:pPr>
        <w:spacing w:after="40"/>
        <w:ind w:left="288"/>
      </w:pPr>
      <w:r>
        <w:t>P₂ = P₁ × (d₁ / d₂)ⁿ</w:t>
      </w:r>
    </w:p>
    <w:p w14:paraId="1DD239A1" w14:textId="77777777" w:rsidR="00F65677" w:rsidRDefault="00000000">
      <w:pPr>
        <w:spacing w:after="40"/>
        <w:ind w:left="288"/>
      </w:pPr>
      <w:r>
        <w:t>= 64 × (1 / 2)⁴</w:t>
      </w:r>
    </w:p>
    <w:p w14:paraId="24F98D76" w14:textId="77777777" w:rsidR="00F65677" w:rsidRDefault="00000000">
      <w:pPr>
        <w:spacing w:after="40"/>
        <w:ind w:left="288"/>
      </w:pPr>
      <w:r>
        <w:t>= 64 / 16</w:t>
      </w:r>
    </w:p>
    <w:p w14:paraId="14B4B5A5" w14:textId="77777777" w:rsidR="00F65677" w:rsidRDefault="00000000">
      <w:pPr>
        <w:spacing w:after="40"/>
        <w:ind w:left="288"/>
      </w:pPr>
      <w:r>
        <w:t>= 4 W.</w:t>
      </w:r>
    </w:p>
    <w:p w14:paraId="73A9433F" w14:textId="77777777" w:rsidR="005617B0" w:rsidRDefault="005617B0">
      <w:pPr>
        <w:spacing w:after="40"/>
        <w:rPr>
          <w:b/>
        </w:rPr>
      </w:pPr>
    </w:p>
    <w:p w14:paraId="3F85AC97" w14:textId="77777777" w:rsidR="005617B0" w:rsidRDefault="005617B0">
      <w:pPr>
        <w:spacing w:after="40"/>
        <w:rPr>
          <w:b/>
        </w:rPr>
      </w:pPr>
      <w:r>
        <w:rPr>
          <w:b/>
        </w:rPr>
        <w:t>Question 8:</w:t>
      </w:r>
    </w:p>
    <w:p w14:paraId="063AFB7E" w14:textId="77777777" w:rsidR="00F65677" w:rsidRDefault="00000000">
      <w:pPr>
        <w:spacing w:after="40"/>
      </w:pPr>
      <w:r>
        <w:rPr>
          <w:b/>
        </w:rPr>
        <w:t>Answer:</w:t>
      </w:r>
    </w:p>
    <w:p w14:paraId="1FCED410" w14:textId="77777777" w:rsidR="00F65677" w:rsidRDefault="00000000">
      <w:pPr>
        <w:spacing w:after="40"/>
        <w:ind w:left="288"/>
      </w:pPr>
      <w:r>
        <w:t>Transmit power factor = (New radius / Original radius)²</w:t>
      </w:r>
    </w:p>
    <w:p w14:paraId="5CAA21A2" w14:textId="77777777" w:rsidR="00F65677" w:rsidRDefault="00000000">
      <w:pPr>
        <w:spacing w:after="40"/>
        <w:ind w:left="288"/>
      </w:pPr>
      <w:r>
        <w:t>= (2R / R)²</w:t>
      </w:r>
    </w:p>
    <w:p w14:paraId="05D92A0F" w14:textId="77777777" w:rsidR="00F65677" w:rsidRDefault="00000000">
      <w:pPr>
        <w:spacing w:after="40"/>
        <w:ind w:left="288"/>
      </w:pPr>
      <w:r>
        <w:t>= 2²</w:t>
      </w:r>
    </w:p>
    <w:p w14:paraId="772F2BA1" w14:textId="77777777" w:rsidR="00F65677" w:rsidRDefault="00000000">
      <w:pPr>
        <w:spacing w:after="40"/>
        <w:ind w:left="288"/>
      </w:pPr>
      <w:r>
        <w:t>= 4.</w:t>
      </w:r>
    </w:p>
    <w:p w14:paraId="77AFC9A9" w14:textId="77777777" w:rsidR="005617B0" w:rsidRDefault="005617B0">
      <w:pPr>
        <w:spacing w:after="40"/>
        <w:rPr>
          <w:b/>
        </w:rPr>
      </w:pPr>
      <w:r>
        <w:rPr>
          <w:b/>
        </w:rPr>
        <w:t>Question 9:</w:t>
      </w:r>
    </w:p>
    <w:p w14:paraId="2DD852D4" w14:textId="77777777" w:rsidR="00F65677" w:rsidRDefault="00000000">
      <w:pPr>
        <w:spacing w:after="40"/>
      </w:pPr>
      <w:r>
        <w:rPr>
          <w:b/>
        </w:rPr>
        <w:t>Answer:</w:t>
      </w:r>
    </w:p>
    <w:p w14:paraId="5EEE615C" w14:textId="77777777" w:rsidR="00F65677" w:rsidRDefault="00000000">
      <w:pPr>
        <w:spacing w:after="40"/>
        <w:ind w:left="288"/>
      </w:pPr>
      <w:r>
        <w:t>Total channels in cluster = Cluster size × Channels per cell</w:t>
      </w:r>
    </w:p>
    <w:p w14:paraId="7A19F829" w14:textId="77777777" w:rsidR="00F65677" w:rsidRDefault="00000000">
      <w:pPr>
        <w:spacing w:after="40"/>
        <w:ind w:left="288"/>
      </w:pPr>
      <w:r>
        <w:t>= 4 × 15</w:t>
      </w:r>
    </w:p>
    <w:p w14:paraId="515232C2" w14:textId="77777777" w:rsidR="00F65677" w:rsidRDefault="00000000">
      <w:pPr>
        <w:spacing w:after="40"/>
        <w:ind w:left="288"/>
      </w:pPr>
      <w:r>
        <w:t>= 60 channels.</w:t>
      </w:r>
    </w:p>
    <w:p w14:paraId="59720BAD" w14:textId="77777777" w:rsidR="005617B0" w:rsidRDefault="005617B0">
      <w:pPr>
        <w:spacing w:after="40"/>
        <w:rPr>
          <w:b/>
        </w:rPr>
      </w:pPr>
      <w:r>
        <w:rPr>
          <w:b/>
        </w:rPr>
        <w:t>Question 10:</w:t>
      </w:r>
    </w:p>
    <w:p w14:paraId="0736C577" w14:textId="77777777" w:rsidR="00F65677" w:rsidRDefault="00000000">
      <w:pPr>
        <w:spacing w:after="40"/>
      </w:pPr>
      <w:r>
        <w:rPr>
          <w:b/>
        </w:rPr>
        <w:t>Answer:</w:t>
      </w:r>
    </w:p>
    <w:p w14:paraId="5B4222FF" w14:textId="77777777" w:rsidR="00F65677" w:rsidRDefault="00000000">
      <w:pPr>
        <w:spacing w:after="40"/>
        <w:ind w:left="288"/>
      </w:pPr>
      <w:r>
        <w:t>Convert speed: v = 100 × 1000 / 3600 = 27.78 m/s.</w:t>
      </w:r>
    </w:p>
    <w:p w14:paraId="13457664" w14:textId="77777777" w:rsidR="00F65677" w:rsidRDefault="00000000">
      <w:pPr>
        <w:spacing w:after="40"/>
        <w:ind w:left="288"/>
      </w:pPr>
      <w:r>
        <w:t>Maximum Doppler shift: fᵈ = (v / c) × fᶜ</w:t>
      </w:r>
    </w:p>
    <w:p w14:paraId="6ADBA76D" w14:textId="77777777" w:rsidR="00F65677" w:rsidRDefault="00000000">
      <w:pPr>
        <w:spacing w:after="40"/>
        <w:ind w:left="288"/>
      </w:pPr>
      <w:r>
        <w:t>= (27.78 / (3 × 10⁸)) × 900 × 10⁶</w:t>
      </w:r>
    </w:p>
    <w:p w14:paraId="07B2FD48" w14:textId="77777777" w:rsidR="00F65677" w:rsidRDefault="00000000">
      <w:pPr>
        <w:spacing w:after="40"/>
        <w:ind w:left="288"/>
      </w:pPr>
      <w:r>
        <w:t>≈ 83.33 Hz.</w:t>
      </w:r>
    </w:p>
    <w:p w14:paraId="78AB7038" w14:textId="77777777" w:rsidR="005617B0" w:rsidRPr="005617B0" w:rsidRDefault="005617B0">
      <w:pPr>
        <w:spacing w:before="120" w:after="60"/>
        <w:rPr>
          <w:b/>
        </w:rPr>
      </w:pPr>
      <w:r>
        <w:rPr>
          <w:b/>
        </w:rPr>
        <w:t>Question 11:</w:t>
      </w:r>
    </w:p>
    <w:p w14:paraId="63FD15F8" w14:textId="77777777" w:rsidR="00F65677" w:rsidRDefault="00000000">
      <w:pPr>
        <w:spacing w:after="40"/>
      </w:pPr>
      <w:r>
        <w:rPr>
          <w:b/>
        </w:rPr>
        <w:t>Answer:</w:t>
      </w:r>
    </w:p>
    <w:p w14:paraId="7F40AE38" w14:textId="77777777" w:rsidR="00F65677" w:rsidRDefault="00000000">
      <w:pPr>
        <w:spacing w:after="40"/>
        <w:ind w:left="288"/>
      </w:pPr>
      <w:r>
        <w:t>Time-slot duration = Frame duration / Number of slots</w:t>
      </w:r>
    </w:p>
    <w:p w14:paraId="6F68A675" w14:textId="77777777" w:rsidR="00F65677" w:rsidRDefault="00000000">
      <w:pPr>
        <w:spacing w:after="40"/>
        <w:ind w:left="288"/>
      </w:pPr>
      <w:r>
        <w:t>= 5 ms / 8</w:t>
      </w:r>
    </w:p>
    <w:p w14:paraId="1CC6CA1F" w14:textId="77777777" w:rsidR="00F65677" w:rsidRDefault="00000000">
      <w:pPr>
        <w:spacing w:after="40"/>
        <w:ind w:left="288"/>
      </w:pPr>
      <w:r>
        <w:t>= 0.625 ms.</w:t>
      </w:r>
    </w:p>
    <w:p w14:paraId="1144C53B" w14:textId="77777777" w:rsidR="00F65677" w:rsidRDefault="005617B0">
      <w:pPr>
        <w:spacing w:before="120" w:after="60"/>
      </w:pPr>
      <w:r>
        <w:rPr>
          <w:b/>
        </w:rPr>
        <w:t>Question 12:</w:t>
      </w:r>
    </w:p>
    <w:p w14:paraId="164F243B" w14:textId="77777777" w:rsidR="00F65677" w:rsidRDefault="00000000">
      <w:pPr>
        <w:spacing w:after="40"/>
      </w:pPr>
      <w:r>
        <w:rPr>
          <w:b/>
        </w:rPr>
        <w:t>Answer:</w:t>
      </w:r>
    </w:p>
    <w:p w14:paraId="752D9CF5" w14:textId="77777777" w:rsidR="00F65677" w:rsidRDefault="00000000">
      <w:pPr>
        <w:spacing w:after="40"/>
        <w:ind w:left="288"/>
      </w:pPr>
      <w:r>
        <w:t>Number of carrier frequencies = Total bandwidth / Carrier spacing</w:t>
      </w:r>
    </w:p>
    <w:p w14:paraId="71EB65AD" w14:textId="77777777" w:rsidR="00F65677" w:rsidRDefault="00000000">
      <w:pPr>
        <w:spacing w:after="40"/>
        <w:ind w:left="288"/>
      </w:pPr>
      <w:r>
        <w:t>= 24 MHz / 200 kHz</w:t>
      </w:r>
    </w:p>
    <w:p w14:paraId="6EA895A8" w14:textId="77777777" w:rsidR="00F65677" w:rsidRDefault="00000000">
      <w:pPr>
        <w:spacing w:after="40"/>
        <w:ind w:left="288"/>
      </w:pPr>
      <w:r>
        <w:t>= 24,000 kHz / 200 kHz</w:t>
      </w:r>
    </w:p>
    <w:p w14:paraId="548238F4" w14:textId="77777777" w:rsidR="00F65677" w:rsidRDefault="00000000">
      <w:pPr>
        <w:spacing w:after="40"/>
        <w:ind w:left="288"/>
      </w:pPr>
      <w:r>
        <w:t>= 120 carrier frequencies.</w:t>
      </w:r>
    </w:p>
    <w:p w14:paraId="22CFCA46" w14:textId="77777777" w:rsidR="005617B0" w:rsidRDefault="005617B0">
      <w:pPr>
        <w:spacing w:after="40"/>
        <w:rPr>
          <w:b/>
        </w:rPr>
      </w:pPr>
      <w:r>
        <w:rPr>
          <w:b/>
        </w:rPr>
        <w:t>Question 13:</w:t>
      </w:r>
    </w:p>
    <w:p w14:paraId="188FACE9" w14:textId="77777777" w:rsidR="00F65677" w:rsidRDefault="00000000">
      <w:pPr>
        <w:spacing w:after="40"/>
      </w:pPr>
      <w:r>
        <w:rPr>
          <w:b/>
        </w:rPr>
        <w:t>Answer:</w:t>
      </w:r>
    </w:p>
    <w:p w14:paraId="5AE91313" w14:textId="77777777" w:rsidR="00F65677" w:rsidRDefault="00000000">
      <w:pPr>
        <w:spacing w:after="40"/>
        <w:ind w:left="288"/>
      </w:pPr>
      <w:r>
        <w:t>Convert transmit power to dBm:</w:t>
      </w:r>
    </w:p>
    <w:p w14:paraId="3A8DB517" w14:textId="77777777" w:rsidR="00F65677" w:rsidRDefault="00000000">
      <w:pPr>
        <w:spacing w:after="40"/>
        <w:ind w:left="288"/>
      </w:pPr>
      <w:r>
        <w:t>Pₜ = 10 log₁₀(8 × 1000) = 39.03 dBm.</w:t>
      </w:r>
    </w:p>
    <w:p w14:paraId="6969107D" w14:textId="77777777" w:rsidR="00F65677" w:rsidRDefault="00000000">
      <w:pPr>
        <w:spacing w:after="40"/>
        <w:ind w:left="288"/>
      </w:pPr>
      <w:r>
        <w:t>Received power = Transmit power − Path loss</w:t>
      </w:r>
    </w:p>
    <w:p w14:paraId="7EAA8324" w14:textId="77777777" w:rsidR="00F65677" w:rsidRDefault="00000000">
      <w:pPr>
        <w:spacing w:after="40"/>
        <w:ind w:left="288"/>
      </w:pPr>
      <w:r>
        <w:t>= 39.03 − 33</w:t>
      </w:r>
    </w:p>
    <w:p w14:paraId="6E760651" w14:textId="77777777" w:rsidR="00F65677" w:rsidRDefault="00000000">
      <w:pPr>
        <w:spacing w:after="40"/>
        <w:ind w:left="288"/>
      </w:pPr>
      <w:r>
        <w:t>= 6.03 dBm.</w:t>
      </w:r>
    </w:p>
    <w:p w14:paraId="40DD5693" w14:textId="77777777" w:rsidR="005617B0" w:rsidRDefault="005617B0">
      <w:pPr>
        <w:spacing w:after="40"/>
        <w:rPr>
          <w:b/>
        </w:rPr>
      </w:pPr>
      <w:r>
        <w:rPr>
          <w:b/>
        </w:rPr>
        <w:t>Question 14:</w:t>
      </w:r>
    </w:p>
    <w:p w14:paraId="064F16B4" w14:textId="77777777" w:rsidR="00F65677" w:rsidRDefault="00000000">
      <w:pPr>
        <w:spacing w:after="40"/>
      </w:pPr>
      <w:r>
        <w:rPr>
          <w:b/>
        </w:rPr>
        <w:t>Answer:</w:t>
      </w:r>
    </w:p>
    <w:p w14:paraId="2326ADF1" w14:textId="77777777" w:rsidR="00F65677" w:rsidRDefault="00000000">
      <w:pPr>
        <w:spacing w:after="40"/>
        <w:ind w:left="288"/>
      </w:pPr>
      <w:r>
        <w:t>Using frequency in MHz and distance in km:</w:t>
      </w:r>
    </w:p>
    <w:p w14:paraId="1DEBB305" w14:textId="77777777" w:rsidR="00F65677" w:rsidRDefault="00000000">
      <w:pPr>
        <w:spacing w:after="40"/>
        <w:ind w:left="288"/>
      </w:pPr>
      <w:r>
        <w:t>FSPL = 32.44 + 20 log₁₀(f) + 20 log₁₀(d)</w:t>
      </w:r>
    </w:p>
    <w:p w14:paraId="763F90B1" w14:textId="77777777" w:rsidR="00F65677" w:rsidRDefault="00000000">
      <w:pPr>
        <w:spacing w:after="40"/>
        <w:ind w:left="288"/>
      </w:pPr>
      <w:r>
        <w:t>= 32.44 + 20 log₁₀(1900) + 20 log₁₀(2.5)</w:t>
      </w:r>
    </w:p>
    <w:p w14:paraId="7F9EDA3F" w14:textId="77777777" w:rsidR="00F65677" w:rsidRDefault="005617B0">
      <w:pPr>
        <w:spacing w:after="40"/>
        <w:ind w:left="288"/>
      </w:pPr>
      <w:r>
        <w:lastRenderedPageBreak/>
        <w:t xml:space="preserve">= 105.98 </w:t>
      </w:r>
      <w:proofErr w:type="spellStart"/>
      <w:r>
        <w:t>dB.</w:t>
      </w:r>
      <w:proofErr w:type="spellEnd"/>
    </w:p>
    <w:p w14:paraId="0C279E26" w14:textId="77777777" w:rsidR="005617B0" w:rsidRDefault="005617B0">
      <w:pPr>
        <w:spacing w:after="40"/>
        <w:rPr>
          <w:b/>
        </w:rPr>
      </w:pPr>
      <w:r>
        <w:rPr>
          <w:b/>
        </w:rPr>
        <w:t>Question 15:</w:t>
      </w:r>
    </w:p>
    <w:p w14:paraId="66EAC3A3" w14:textId="77777777" w:rsidR="00F65677" w:rsidRDefault="00000000">
      <w:pPr>
        <w:spacing w:after="40"/>
      </w:pPr>
      <w:r>
        <w:rPr>
          <w:b/>
        </w:rPr>
        <w:t>Answer:</w:t>
      </w:r>
    </w:p>
    <w:p w14:paraId="57602805" w14:textId="77777777" w:rsidR="00F65677" w:rsidRDefault="00000000">
      <w:pPr>
        <w:spacing w:after="40"/>
        <w:ind w:left="288"/>
      </w:pPr>
      <w:r>
        <w:t>Total capacity = Number of cells × Calls per cell</w:t>
      </w:r>
    </w:p>
    <w:p w14:paraId="1EEC1F8F" w14:textId="77777777" w:rsidR="00F65677" w:rsidRDefault="00000000">
      <w:pPr>
        <w:spacing w:after="40"/>
        <w:ind w:left="288"/>
      </w:pPr>
      <w:r>
        <w:t>= 6 × 250</w:t>
      </w:r>
    </w:p>
    <w:p w14:paraId="63837F53" w14:textId="77777777" w:rsidR="00F65677" w:rsidRDefault="00000000">
      <w:pPr>
        <w:spacing w:after="40"/>
        <w:ind w:left="288"/>
      </w:pPr>
      <w:r>
        <w:t>= 1,500 simultaneous calls.</w:t>
      </w:r>
    </w:p>
    <w:p w14:paraId="46B86CD7" w14:textId="77777777" w:rsidR="005617B0" w:rsidRDefault="005617B0">
      <w:pPr>
        <w:spacing w:after="40"/>
        <w:rPr>
          <w:b/>
        </w:rPr>
      </w:pPr>
      <w:r>
        <w:rPr>
          <w:b/>
        </w:rPr>
        <w:t>Question 16:</w:t>
      </w:r>
    </w:p>
    <w:p w14:paraId="2C345E35" w14:textId="77777777" w:rsidR="00F65677" w:rsidRDefault="00000000">
      <w:pPr>
        <w:spacing w:after="40"/>
      </w:pPr>
      <w:r>
        <w:rPr>
          <w:b/>
        </w:rPr>
        <w:t>Answer:</w:t>
      </w:r>
    </w:p>
    <w:p w14:paraId="700ED285" w14:textId="77777777" w:rsidR="00F65677" w:rsidRDefault="00000000">
      <w:pPr>
        <w:spacing w:after="40"/>
        <w:ind w:left="288"/>
      </w:pPr>
      <w:r>
        <w:t>Average call duration = 3 × 60 = 180 seconds.</w:t>
      </w:r>
    </w:p>
    <w:p w14:paraId="03AF2C29" w14:textId="77777777" w:rsidR="00F65677" w:rsidRDefault="00000000">
      <w:pPr>
        <w:spacing w:after="40"/>
        <w:ind w:left="288"/>
      </w:pPr>
      <w:r>
        <w:t>Using N = Call arrival rate × Average call duration:</w:t>
      </w:r>
    </w:p>
    <w:p w14:paraId="723DCD79" w14:textId="77777777" w:rsidR="00F65677" w:rsidRDefault="00000000">
      <w:pPr>
        <w:spacing w:after="40"/>
        <w:ind w:left="288"/>
      </w:pPr>
      <w:r>
        <w:t>N = 4000 × 180 = 720,000 active calls.</w:t>
      </w:r>
    </w:p>
    <w:p w14:paraId="48009E15" w14:textId="77777777" w:rsidR="005617B0" w:rsidRDefault="005617B0">
      <w:pPr>
        <w:spacing w:after="40"/>
        <w:rPr>
          <w:b/>
        </w:rPr>
      </w:pPr>
      <w:r>
        <w:rPr>
          <w:b/>
        </w:rPr>
        <w:t>Question 17:</w:t>
      </w:r>
    </w:p>
    <w:p w14:paraId="5ABD60AC" w14:textId="77777777" w:rsidR="00F65677" w:rsidRDefault="00000000">
      <w:pPr>
        <w:spacing w:after="40"/>
      </w:pPr>
      <w:r>
        <w:rPr>
          <w:b/>
        </w:rPr>
        <w:t>Answer:</w:t>
      </w:r>
    </w:p>
    <w:p w14:paraId="2E32868B" w14:textId="77777777" w:rsidR="00F65677" w:rsidRDefault="00000000">
      <w:pPr>
        <w:spacing w:after="40"/>
        <w:ind w:left="288"/>
      </w:pPr>
      <w:r>
        <w:t>Total bandwidth = Number of channels × Bandwidth per channel</w:t>
      </w:r>
    </w:p>
    <w:p w14:paraId="63605717" w14:textId="77777777" w:rsidR="00F65677" w:rsidRDefault="00000000">
      <w:pPr>
        <w:spacing w:after="40"/>
        <w:ind w:left="288"/>
      </w:pPr>
      <w:r>
        <w:t>= 150 × 25 kHz</w:t>
      </w:r>
    </w:p>
    <w:p w14:paraId="01F9E9F9" w14:textId="77777777" w:rsidR="00F65677" w:rsidRDefault="00000000">
      <w:pPr>
        <w:spacing w:after="40"/>
        <w:ind w:left="288"/>
      </w:pPr>
      <w:r>
        <w:t>= 3,750 kHz</w:t>
      </w:r>
    </w:p>
    <w:p w14:paraId="6B91960C" w14:textId="77777777" w:rsidR="00F65677" w:rsidRDefault="00000000">
      <w:pPr>
        <w:spacing w:after="40"/>
        <w:ind w:left="288"/>
      </w:pPr>
      <w:r>
        <w:t>= 3.75 MHz.</w:t>
      </w:r>
    </w:p>
    <w:p w14:paraId="4B364B17" w14:textId="77777777" w:rsidR="005617B0" w:rsidRPr="005617B0" w:rsidRDefault="005617B0">
      <w:pPr>
        <w:spacing w:before="120" w:after="60"/>
        <w:rPr>
          <w:b/>
        </w:rPr>
      </w:pPr>
      <w:r>
        <w:rPr>
          <w:b/>
        </w:rPr>
        <w:t>Question 18:</w:t>
      </w:r>
    </w:p>
    <w:p w14:paraId="7CEB7E27" w14:textId="77777777" w:rsidR="00F65677" w:rsidRDefault="00000000">
      <w:pPr>
        <w:spacing w:after="40"/>
      </w:pPr>
      <w:r>
        <w:rPr>
          <w:b/>
        </w:rPr>
        <w:t>Answer:</w:t>
      </w:r>
    </w:p>
    <w:p w14:paraId="7153A556" w14:textId="77777777" w:rsidR="00F65677" w:rsidRDefault="00000000">
      <w:pPr>
        <w:spacing w:after="40"/>
        <w:ind w:left="288"/>
      </w:pPr>
      <w:r>
        <w:t>For 30 adjacent bands, the number of gaps is 30 − 1 = 29.</w:t>
      </w:r>
    </w:p>
    <w:p w14:paraId="30FAC828" w14:textId="77777777" w:rsidR="00F65677" w:rsidRDefault="00000000">
      <w:pPr>
        <w:spacing w:after="40"/>
        <w:ind w:left="288"/>
      </w:pPr>
      <w:r>
        <w:t>Total guard-band bandwidth = 29 × 40 kHz</w:t>
      </w:r>
    </w:p>
    <w:p w14:paraId="1FDD805F" w14:textId="77777777" w:rsidR="00F65677" w:rsidRDefault="00000000">
      <w:pPr>
        <w:spacing w:after="40"/>
        <w:ind w:left="288"/>
      </w:pPr>
      <w:r>
        <w:t>= 1,160 kHz</w:t>
      </w:r>
    </w:p>
    <w:p w14:paraId="0F928E30" w14:textId="77777777" w:rsidR="00F65677" w:rsidRDefault="00000000">
      <w:pPr>
        <w:spacing w:after="40"/>
        <w:ind w:left="288"/>
      </w:pPr>
      <w:r>
        <w:t>= 1.16 MHz.</w:t>
      </w:r>
    </w:p>
    <w:p w14:paraId="04657A78" w14:textId="77777777" w:rsidR="005617B0" w:rsidRDefault="005617B0">
      <w:pPr>
        <w:spacing w:after="40"/>
        <w:rPr>
          <w:b/>
        </w:rPr>
      </w:pPr>
      <w:r>
        <w:rPr>
          <w:b/>
        </w:rPr>
        <w:t>Question 19:</w:t>
      </w:r>
    </w:p>
    <w:p w14:paraId="4417F575" w14:textId="77777777" w:rsidR="00F65677" w:rsidRDefault="00000000">
      <w:pPr>
        <w:spacing w:after="40"/>
      </w:pPr>
      <w:r>
        <w:rPr>
          <w:b/>
        </w:rPr>
        <w:t>Answer:</w:t>
      </w:r>
    </w:p>
    <w:p w14:paraId="66305541" w14:textId="77777777" w:rsidR="00F65677" w:rsidRDefault="00000000">
      <w:pPr>
        <w:spacing w:after="40"/>
        <w:ind w:left="288"/>
      </w:pPr>
      <w:r>
        <w:t>Cell diameter = 2 × 1.5 = 3 km.</w:t>
      </w:r>
    </w:p>
    <w:p w14:paraId="674390F4" w14:textId="77777777" w:rsidR="00F65677" w:rsidRDefault="00000000">
      <w:pPr>
        <w:spacing w:after="40"/>
        <w:ind w:left="288"/>
      </w:pPr>
      <w:r>
        <w:t>Handoffs per hour ≈ Distance travelled per hour / Cell diameter</w:t>
      </w:r>
    </w:p>
    <w:p w14:paraId="261CC186" w14:textId="77777777" w:rsidR="00F65677" w:rsidRDefault="00000000">
      <w:pPr>
        <w:spacing w:after="40"/>
        <w:ind w:left="288"/>
      </w:pPr>
      <w:r>
        <w:t>= 90 km / 3 km</w:t>
      </w:r>
    </w:p>
    <w:p w14:paraId="38390633" w14:textId="77777777" w:rsidR="00F65677" w:rsidRDefault="00000000">
      <w:pPr>
        <w:spacing w:after="40"/>
        <w:ind w:left="288"/>
      </w:pPr>
      <w:r>
        <w:t>≈ 30 handoffs per hour.</w:t>
      </w:r>
    </w:p>
    <w:p w14:paraId="7EAFA82B" w14:textId="77777777" w:rsidR="005617B0" w:rsidRDefault="005617B0">
      <w:pPr>
        <w:spacing w:after="40"/>
        <w:rPr>
          <w:b/>
        </w:rPr>
      </w:pPr>
      <w:r>
        <w:rPr>
          <w:b/>
        </w:rPr>
        <w:t>Question 20:</w:t>
      </w:r>
    </w:p>
    <w:p w14:paraId="33D36B10" w14:textId="77777777" w:rsidR="00F65677" w:rsidRDefault="00000000">
      <w:pPr>
        <w:spacing w:after="40"/>
      </w:pPr>
      <w:r>
        <w:rPr>
          <w:b/>
        </w:rPr>
        <w:t>Answer:</w:t>
      </w:r>
    </w:p>
    <w:p w14:paraId="50BF1EF3" w14:textId="77777777" w:rsidR="00F65677" w:rsidRDefault="00000000">
      <w:pPr>
        <w:spacing w:after="40"/>
        <w:ind w:left="288"/>
      </w:pPr>
      <w:r>
        <w:t>Total base stations = 8 × 40 = 320.</w:t>
      </w:r>
    </w:p>
    <w:p w14:paraId="4F133DD2" w14:textId="77777777" w:rsidR="00F65677" w:rsidRDefault="00000000">
      <w:pPr>
        <w:spacing w:after="40"/>
        <w:ind w:left="288"/>
      </w:pPr>
      <w:r>
        <w:t>Total user capacity = 320 × 250 = 80,000 users.</w:t>
      </w:r>
    </w:p>
    <w:p w14:paraId="3037908F" w14:textId="77777777" w:rsidR="00F65677" w:rsidRDefault="005617B0">
      <w:pPr>
        <w:spacing w:before="120" w:after="60"/>
      </w:pPr>
      <w:r>
        <w:rPr>
          <w:b/>
        </w:rPr>
        <w:t>Question 21:</w:t>
      </w:r>
    </w:p>
    <w:p w14:paraId="5EB18DAC" w14:textId="77777777" w:rsidR="00F65677" w:rsidRDefault="00000000">
      <w:pPr>
        <w:spacing w:after="40"/>
      </w:pPr>
      <w:r>
        <w:rPr>
          <w:b/>
        </w:rPr>
        <w:t>Answer:</w:t>
      </w:r>
    </w:p>
    <w:p w14:paraId="5C94E383" w14:textId="77777777" w:rsidR="00F65677" w:rsidRDefault="00000000">
      <w:pPr>
        <w:spacing w:after="40"/>
        <w:ind w:left="288"/>
      </w:pPr>
      <w:r>
        <w:t>Convert radius: 400 m = 0.4 km.</w:t>
      </w:r>
    </w:p>
    <w:p w14:paraId="56E9053C" w14:textId="77777777" w:rsidR="00F65677" w:rsidRDefault="00000000">
      <w:pPr>
        <w:spacing w:after="40"/>
        <w:ind w:left="288"/>
      </w:pPr>
      <w:r>
        <w:t>Approximate cell area = R² = 0.4² = 0.16 km².</w:t>
      </w:r>
    </w:p>
    <w:p w14:paraId="447AB72C" w14:textId="77777777" w:rsidR="00F65677" w:rsidRDefault="00000000">
      <w:pPr>
        <w:spacing w:after="40"/>
        <w:ind w:left="288"/>
      </w:pPr>
      <w:r>
        <w:t>Number of cells = 400 / 0.16 = 2,500 cells.</w:t>
      </w:r>
    </w:p>
    <w:p w14:paraId="32D1EDCC" w14:textId="77777777" w:rsidR="005617B0" w:rsidRDefault="005617B0">
      <w:pPr>
        <w:spacing w:after="40"/>
        <w:rPr>
          <w:b/>
        </w:rPr>
      </w:pPr>
      <w:r>
        <w:rPr>
          <w:b/>
        </w:rPr>
        <w:t>Question 22:</w:t>
      </w:r>
    </w:p>
    <w:p w14:paraId="3A9C8AA5" w14:textId="77777777" w:rsidR="00F65677" w:rsidRPr="005617B0" w:rsidRDefault="00000000">
      <w:pPr>
        <w:spacing w:after="40"/>
        <w:rPr>
          <w:b/>
        </w:rPr>
      </w:pPr>
      <w:r>
        <w:rPr>
          <w:b/>
        </w:rPr>
        <w:t>Answer:</w:t>
      </w:r>
    </w:p>
    <w:p w14:paraId="227FA61F" w14:textId="77777777" w:rsidR="00F65677" w:rsidRDefault="00000000">
      <w:pPr>
        <w:spacing w:after="40"/>
        <w:ind w:left="288"/>
      </w:pPr>
      <w:r>
        <w:t>Convert total bandwidth: 6 MHz = 6,000 kHz.</w:t>
      </w:r>
    </w:p>
    <w:p w14:paraId="1614C65C" w14:textId="77777777" w:rsidR="00F65677" w:rsidRDefault="00000000">
      <w:pPr>
        <w:spacing w:after="40"/>
        <w:ind w:left="288"/>
      </w:pPr>
      <w:r>
        <w:lastRenderedPageBreak/>
        <w:t>Number of channels = 6,000 / 30 = 200 channels.</w:t>
      </w:r>
    </w:p>
    <w:p w14:paraId="360A7BC2" w14:textId="77777777" w:rsidR="005617B0" w:rsidRDefault="005617B0">
      <w:pPr>
        <w:spacing w:after="40"/>
        <w:rPr>
          <w:b/>
        </w:rPr>
      </w:pPr>
      <w:r>
        <w:rPr>
          <w:b/>
        </w:rPr>
        <w:t>Question 23:</w:t>
      </w:r>
    </w:p>
    <w:p w14:paraId="4B3A8E21" w14:textId="77777777" w:rsidR="00F65677" w:rsidRDefault="00000000">
      <w:pPr>
        <w:spacing w:after="40"/>
      </w:pPr>
      <w:r>
        <w:rPr>
          <w:b/>
        </w:rPr>
        <w:t>Answer:</w:t>
      </w:r>
    </w:p>
    <w:p w14:paraId="206B5ADC" w14:textId="77777777" w:rsidR="00F65677" w:rsidRDefault="00000000">
      <w:pPr>
        <w:spacing w:after="40"/>
        <w:ind w:left="288"/>
      </w:pPr>
      <w:r>
        <w:t>Traffic per subscriber = (Calls per hour × Average duration in minutes) / 60</w:t>
      </w:r>
    </w:p>
    <w:p w14:paraId="51897FB7" w14:textId="77777777" w:rsidR="00F65677" w:rsidRDefault="00000000">
      <w:pPr>
        <w:spacing w:after="40"/>
        <w:ind w:left="288"/>
      </w:pPr>
      <w:r>
        <w:t>= (4 × 2.5) / 60 = 0.1667 Erlangs.</w:t>
      </w:r>
    </w:p>
    <w:p w14:paraId="22F5687F" w14:textId="77777777" w:rsidR="00F65677" w:rsidRDefault="00000000">
      <w:pPr>
        <w:spacing w:after="40"/>
        <w:ind w:left="288"/>
      </w:pPr>
      <w:r>
        <w:t>Total offered traffic = 1,200 × 0.1667 ≈ 200 Erlangs.</w:t>
      </w:r>
    </w:p>
    <w:p w14:paraId="3BB6A1E2" w14:textId="77777777" w:rsidR="005617B0" w:rsidRDefault="005617B0">
      <w:pPr>
        <w:spacing w:after="40"/>
        <w:rPr>
          <w:b/>
        </w:rPr>
      </w:pPr>
      <w:r>
        <w:rPr>
          <w:b/>
        </w:rPr>
        <w:t>Question 24:</w:t>
      </w:r>
    </w:p>
    <w:p w14:paraId="686D3B75" w14:textId="77777777" w:rsidR="00F65677" w:rsidRDefault="00000000">
      <w:pPr>
        <w:spacing w:after="40"/>
      </w:pPr>
      <w:r>
        <w:rPr>
          <w:b/>
        </w:rPr>
        <w:t>Answer:</w:t>
      </w:r>
    </w:p>
    <w:p w14:paraId="418EE7F9" w14:textId="77777777" w:rsidR="00F65677" w:rsidRDefault="00000000">
      <w:pPr>
        <w:spacing w:after="40"/>
        <w:ind w:left="288"/>
      </w:pPr>
      <w:r>
        <w:t>Number of simultaneous users = Total bandwidth / Bandwidth per user</w:t>
      </w:r>
    </w:p>
    <w:p w14:paraId="22660796" w14:textId="77777777" w:rsidR="00F65677" w:rsidRDefault="00000000">
      <w:pPr>
        <w:spacing w:after="40"/>
        <w:ind w:left="288"/>
      </w:pPr>
      <w:r>
        <w:t>= 40 MHz / 400 kHz</w:t>
      </w:r>
    </w:p>
    <w:p w14:paraId="3F3DCDF3" w14:textId="77777777" w:rsidR="00F65677" w:rsidRDefault="00000000">
      <w:pPr>
        <w:spacing w:after="40"/>
        <w:ind w:left="288"/>
      </w:pPr>
      <w:r>
        <w:t>= 40,000 kHz / 400 kHz</w:t>
      </w:r>
    </w:p>
    <w:p w14:paraId="4112AF8E" w14:textId="77777777" w:rsidR="00F65677" w:rsidRDefault="00000000">
      <w:pPr>
        <w:spacing w:after="40"/>
        <w:ind w:left="288"/>
      </w:pPr>
      <w:r>
        <w:t>= 100 users.</w:t>
      </w:r>
    </w:p>
    <w:p w14:paraId="04E5B0FB" w14:textId="77777777" w:rsidR="005617B0" w:rsidRDefault="005617B0">
      <w:pPr>
        <w:spacing w:after="40"/>
        <w:rPr>
          <w:b/>
        </w:rPr>
      </w:pPr>
      <w:r>
        <w:rPr>
          <w:b/>
        </w:rPr>
        <w:t>Question 25:</w:t>
      </w:r>
    </w:p>
    <w:p w14:paraId="7AC35137" w14:textId="77777777" w:rsidR="00F65677" w:rsidRDefault="00000000">
      <w:pPr>
        <w:spacing w:after="40"/>
      </w:pPr>
      <w:r>
        <w:rPr>
          <w:b/>
        </w:rPr>
        <w:t>Answer:</w:t>
      </w:r>
    </w:p>
    <w:p w14:paraId="320FA87D" w14:textId="77777777" w:rsidR="00F65677" w:rsidRDefault="00000000">
      <w:pPr>
        <w:spacing w:after="40"/>
        <w:ind w:left="288"/>
      </w:pPr>
      <w:r>
        <w:t>Total user capacity = Number of base stations × Users per base station</w:t>
      </w:r>
    </w:p>
    <w:p w14:paraId="1DBF807B" w14:textId="77777777" w:rsidR="00F65677" w:rsidRDefault="00000000">
      <w:pPr>
        <w:spacing w:after="40"/>
        <w:ind w:left="288"/>
      </w:pPr>
      <w:r>
        <w:t>= 1,200 × 600</w:t>
      </w:r>
    </w:p>
    <w:p w14:paraId="56B0A395" w14:textId="77777777" w:rsidR="00F65677" w:rsidRDefault="00000000">
      <w:pPr>
        <w:spacing w:after="40"/>
        <w:ind w:left="288"/>
      </w:pPr>
      <w:r>
        <w:t>= 720,000 users.</w:t>
      </w:r>
    </w:p>
    <w:sectPr w:rsidR="00F65677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421209">
    <w:abstractNumId w:val="8"/>
  </w:num>
  <w:num w:numId="2" w16cid:durableId="41058175">
    <w:abstractNumId w:val="6"/>
  </w:num>
  <w:num w:numId="3" w16cid:durableId="1927500360">
    <w:abstractNumId w:val="5"/>
  </w:num>
  <w:num w:numId="4" w16cid:durableId="121117547">
    <w:abstractNumId w:val="4"/>
  </w:num>
  <w:num w:numId="5" w16cid:durableId="2102677593">
    <w:abstractNumId w:val="7"/>
  </w:num>
  <w:num w:numId="6" w16cid:durableId="971904092">
    <w:abstractNumId w:val="3"/>
  </w:num>
  <w:num w:numId="7" w16cid:durableId="1675910868">
    <w:abstractNumId w:val="2"/>
  </w:num>
  <w:num w:numId="8" w16cid:durableId="760300749">
    <w:abstractNumId w:val="1"/>
  </w:num>
  <w:num w:numId="9" w16cid:durableId="125547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3F1"/>
    <w:rsid w:val="0015074B"/>
    <w:rsid w:val="00187B56"/>
    <w:rsid w:val="0029639D"/>
    <w:rsid w:val="00326F90"/>
    <w:rsid w:val="003A4B26"/>
    <w:rsid w:val="004411D1"/>
    <w:rsid w:val="005617B0"/>
    <w:rsid w:val="00AA1D8D"/>
    <w:rsid w:val="00B47730"/>
    <w:rsid w:val="00CB0664"/>
    <w:rsid w:val="00F65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B712F"/>
  <w14:defaultImageDpi w14:val="300"/>
  <w15:docId w15:val="{8A447AED-406C-4A94-B30F-FEA6E024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kola anil kumar</cp:lastModifiedBy>
  <cp:revision>2</cp:revision>
  <dcterms:created xsi:type="dcterms:W3CDTF">2026-10-13T05:01:00Z</dcterms:created>
  <dcterms:modified xsi:type="dcterms:W3CDTF">2026-10-13T05:01:00Z</dcterms:modified>
  <cp:category/>
</cp:coreProperties>
</file>